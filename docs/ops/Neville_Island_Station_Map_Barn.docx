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_map_bar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1520" w:h="7200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Neville Island Station Map — Barn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