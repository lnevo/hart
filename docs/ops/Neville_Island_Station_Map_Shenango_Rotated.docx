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ion_map_shenango_rot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pgSz w:w="11520" w:h="7200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