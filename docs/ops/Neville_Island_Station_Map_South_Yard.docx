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south_y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520" w:h="72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