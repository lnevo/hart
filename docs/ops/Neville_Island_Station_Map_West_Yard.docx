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ion_map_west_y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pgSz w:w="11520" w:h="7200" w:orient="landscape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