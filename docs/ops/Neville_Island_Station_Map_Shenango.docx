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shenan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520" w:h="72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