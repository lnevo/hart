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3152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on_map_east_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1520" w:h="7200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